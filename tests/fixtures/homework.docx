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名称</w:t>
      </w:r>
    </w:p>
    <w:p>
      <w:r>
        <w:t>name</w:t>
      </w:r>
    </w:p>
    <w:p>
      <w:r>
        <w:rPr>
          <w:b/>
        </w:rPr>
        <w:t>我对科学</w:t>
      </w:r>
      <w:r>
        <w:t>感兴趣</w:t>
        <w:tab/>
        <w:t>I am interested in science.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中文提示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kind &amp; helpful</w:t>
            </w:r>
          </w:p>
        </w:tc>
        <w:tc>
          <w:tcPr>
            <w:tcW w:type="dxa" w:w="2880"/>
          </w:tcPr>
          <w:p>
            <w:r>
              <w:t>友善的；乐于助人的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This is my school.</w:t>
              <w:br/>
              <w:t>We learn together.</w:t>
            </w:r>
          </w:p>
        </w:tc>
        <w:tc>
          <w:tcPr>
            <w:tcW w:type="dxa" w:w="2880"/>
          </w:tcPr>
          <w:p>
            <w:r>
              <w:t>我的学校。我们一起学习。</w:t>
            </w:r>
          </w:p>
        </w:tc>
      </w:tr>
    </w:tbl>
    <w:p>
      <w:r>
        <w:t>谢谢</w:t>
      </w:r>
    </w:p>
    <w:p>
      <w:r>
        <w:t>Thank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页脚不进入背诵内容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页眉不进入背诵内容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